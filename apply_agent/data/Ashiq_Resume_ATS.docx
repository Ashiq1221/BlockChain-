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0467F"/>
          <w:sz w:val="40"/>
        </w:rPr>
        <w:t>ASHIQ</w:t>
      </w:r>
    </w:p>
    <w:p>
      <w:pPr>
        <w:spacing w:after="40"/>
        <w:jc w:val="center"/>
      </w:pPr>
      <w:r>
        <w:rPr>
          <w:rFonts w:ascii="Calibri" w:hAnsi="Calibri"/>
          <w:b w:val="0"/>
          <w:i w:val="0"/>
          <w:sz w:val="21"/>
        </w:rPr>
        <w:t>AI Operations Specialist  |  Agentic AI &amp; Automation Practitioner  |  Community Builder  |  Content Creator</w:t>
      </w:r>
    </w:p>
    <w:p>
      <w:pPr>
        <w:spacing w:after="40"/>
        <w:jc w:val="center"/>
      </w:pPr>
      <w:r>
        <w:rPr>
          <w:rFonts w:ascii="Calibri" w:hAnsi="Calibri"/>
          <w:b w:val="0"/>
          <w:i w:val="0"/>
          <w:sz w:val="20"/>
        </w:rPr>
        <w:t>Email: naveeddurfi@gmail.com  |  Location: Kashmir, India (Open to Remote)</w:t>
        <w:br/>
        <w:t>LinkedIn: linkedin.com/in/ashiq-ah-705334395  |  X (Twitter): @Ganaie__suhail  |  Telegram: @ashiq80  |  Discord: ashiq1581</w:t>
      </w:r>
    </w:p>
    <w:p>
      <w:pPr>
        <w:spacing w:before="160" w:after="40"/>
        <w:pBdr>
          <w:bottom w:val="single" w:sz="4" w:space="1" w:color="00467F"/>
        </w:pBdr>
      </w:pPr>
      <w:r>
        <w:rPr>
          <w:rFonts w:ascii="Calibri" w:hAnsi="Calibri"/>
          <w:b/>
          <w:i w:val="0"/>
          <w:color w:val="00467F"/>
          <w:sz w:val="22"/>
        </w:rPr>
        <w:t>PROFESSIONAL SUMMARY</w:t>
      </w:r>
    </w:p>
    <w:p>
      <w:pPr>
        <w:spacing w:before="0" w:after="40"/>
      </w:pPr>
      <w:r>
        <w:rPr>
          <w:rFonts w:ascii="Calibri" w:hAnsi="Calibri"/>
          <w:b w:val="0"/>
          <w:i w:val="0"/>
          <w:sz w:val="21"/>
        </w:rPr>
        <w:t>AI Operations Specialist and Agentic AI Practitioner with hands-on experience in agentic AI workflows, AI automation, data annotation, chatbot testing, prompt engineering, and AI content creation. Certified in AI Tools &amp; ChatGPT (be10x) and Python Using AI (AI FOR TECHIES). Experienced in building and managing online communities, evaluating AI systems, designing AI-automated workflows, and supporting AI training pipelines. Skilled at leveraging agentic AI and automation tools to streamline operations, improve productivity, and drive user engagement across AI and Web3 ecosystems. Proven results include growing a Web3 Twitter/X account to 16,000+ followers organically and building a 6,000+ member community across Telegram, Discord, and X. Multilingual: English, Hindi, Urdu, and Kashmiri.</w:t>
      </w:r>
    </w:p>
    <w:p>
      <w:pPr>
        <w:spacing w:before="160" w:after="40"/>
        <w:pBdr>
          <w:bottom w:val="single" w:sz="4" w:space="1" w:color="00467F"/>
        </w:pBdr>
      </w:pPr>
      <w:r>
        <w:rPr>
          <w:rFonts w:ascii="Calibri" w:hAnsi="Calibri"/>
          <w:b/>
          <w:i w:val="0"/>
          <w:color w:val="00467F"/>
          <w:sz w:val="22"/>
        </w:rPr>
        <w:t>CORE SKILLS</w:t>
      </w:r>
    </w:p>
    <w:p>
      <w:pPr>
        <w:spacing w:before="20" w:after="20"/>
      </w:pPr>
      <w:r>
        <w:rPr>
          <w:rFonts w:ascii="Calibri" w:hAnsi="Calibri"/>
          <w:b/>
          <w:i w:val="0"/>
          <w:sz w:val="21"/>
        </w:rPr>
        <w:t xml:space="preserve">AI &amp; Automation: </w:t>
      </w:r>
      <w:r>
        <w:rPr>
          <w:rFonts w:ascii="Calibri" w:hAnsi="Calibri"/>
          <w:b w:val="0"/>
          <w:i w:val="0"/>
          <w:sz w:val="21"/>
        </w:rPr>
        <w:t>Agentic AI | AI Automation &amp; Workflow Optimization | Prompt Engineering | AI Data Annotation &amp; Labeling | Chatbot Testing &amp; Evaluation | AI Model Training Support | Data Quality Assurance (QA) | AI-Assisted Coding &amp; Debugging | Python with AI | AI Content Generation | Large Language Models (LLMs) | ChatGPT | Generative AI</w:t>
      </w:r>
    </w:p>
    <w:p>
      <w:pPr>
        <w:spacing w:before="20" w:after="20"/>
      </w:pPr>
      <w:r>
        <w:rPr>
          <w:rFonts w:ascii="Calibri" w:hAnsi="Calibri"/>
          <w:b/>
          <w:i w:val="0"/>
          <w:sz w:val="21"/>
        </w:rPr>
        <w:t xml:space="preserve">Community &amp; Social: </w:t>
      </w:r>
      <w:r>
        <w:rPr>
          <w:rFonts w:ascii="Calibri" w:hAnsi="Calibri"/>
          <w:b w:val="0"/>
          <w:i w:val="0"/>
          <w:sz w:val="21"/>
        </w:rPr>
        <w:t>Community Moderation &amp; Management | User Support &amp; Conflict Resolution | Community Growth &amp; Engagement | Content Moderation &amp; Review | Social Media Management (SMM) | Twitter/X | Telegram | Discord | OpenChat | DSCVR</w:t>
      </w:r>
    </w:p>
    <w:p>
      <w:pPr>
        <w:spacing w:before="20" w:after="20"/>
      </w:pPr>
      <w:r>
        <w:rPr>
          <w:rFonts w:ascii="Calibri" w:hAnsi="Calibri"/>
          <w:b/>
          <w:i w:val="0"/>
          <w:sz w:val="21"/>
        </w:rPr>
        <w:t xml:space="preserve">Content &amp; Creative: </w:t>
      </w:r>
      <w:r>
        <w:rPr>
          <w:rFonts w:ascii="Calibri" w:hAnsi="Calibri"/>
          <w:b w:val="0"/>
          <w:i w:val="0"/>
          <w:sz w:val="21"/>
        </w:rPr>
        <w:t>Content Writing &amp; Twitter/X Threads | Brand Voice &amp; Narrative | Copywriting | Short-Form Video | Graphic &amp; Banner Design | Social Analytics &amp; Optimization | User-Generated Content (UGC) | Creator &amp; Ambassador Programs</w:t>
      </w:r>
    </w:p>
    <w:p>
      <w:pPr>
        <w:spacing w:before="20" w:after="20"/>
      </w:pPr>
      <w:r>
        <w:rPr>
          <w:rFonts w:ascii="Calibri" w:hAnsi="Calibri"/>
          <w:b/>
          <w:i w:val="0"/>
          <w:sz w:val="21"/>
        </w:rPr>
        <w:t xml:space="preserve">Data &amp; Language: </w:t>
      </w:r>
      <w:r>
        <w:rPr>
          <w:rFonts w:ascii="Calibri" w:hAnsi="Calibri"/>
          <w:b w:val="0"/>
          <w:i w:val="0"/>
          <w:sz w:val="21"/>
        </w:rPr>
        <w:t>Localization &amp; Translation Data | Multilingual Content (English, Hindi, Urdu, Kashmiri) | AI Translation Data | Voice Recording</w:t>
      </w:r>
    </w:p>
    <w:p>
      <w:pPr>
        <w:spacing w:before="160" w:after="40"/>
        <w:pBdr>
          <w:bottom w:val="single" w:sz="4" w:space="1" w:color="00467F"/>
        </w:pBdr>
      </w:pPr>
      <w:r>
        <w:rPr>
          <w:rFonts w:ascii="Calibri" w:hAnsi="Calibri"/>
          <w:b/>
          <w:i w:val="0"/>
          <w:color w:val="00467F"/>
          <w:sz w:val="22"/>
        </w:rPr>
        <w:t>PROFESSIONAL EXPERIENCE</w:t>
      </w:r>
    </w:p>
    <w:p>
      <w:pPr>
        <w:spacing w:before="80" w:after="20"/>
      </w:pPr>
      <w:r>
        <w:rPr>
          <w:rFonts w:ascii="Calibri" w:hAnsi="Calibri"/>
          <w:b/>
          <w:i w:val="0"/>
          <w:sz w:val="21"/>
        </w:rPr>
        <w:t>AI Data Annotator, Content Creator &amp; QA Contributor</w:t>
      </w:r>
      <w:r>
        <w:rPr>
          <w:rFonts w:ascii="Calibri" w:hAnsi="Calibri"/>
          <w:b w:val="0"/>
          <w:i/>
          <w:sz w:val="20"/>
        </w:rPr>
        <w:br/>
        <w:t>AI Projects — Freelance / Contract  |  2024 – Present</w:t>
      </w:r>
    </w:p>
    <w:p>
      <w:pPr>
        <w:pStyle w:val="ListBullet"/>
        <w:spacing w:before="0" w:after="20"/>
        <w:ind w:left="360"/>
      </w:pPr>
      <w:r>
        <w:rPr>
          <w:rFonts w:ascii="Calibri" w:hAnsi="Calibri"/>
          <w:b w:val="0"/>
          <w:i w:val="0"/>
          <w:sz w:val="21"/>
        </w:rPr>
        <w:t>Contributed high-quality data labeling and annotation to support AI model training across multiple projects.</w:t>
      </w:r>
    </w:p>
    <w:p>
      <w:pPr>
        <w:pStyle w:val="ListBullet"/>
        <w:spacing w:before="0" w:after="20"/>
        <w:ind w:left="360"/>
      </w:pPr>
      <w:r>
        <w:rPr>
          <w:rFonts w:ascii="Calibri" w:hAnsi="Calibri"/>
          <w:b w:val="0"/>
          <w:i w:val="0"/>
          <w:sz w:val="21"/>
        </w:rPr>
        <w:t>Designed and implemented agentic AI workflows to automate repetitive data-processing and reporting tasks, reducing manual effort by 40%.</w:t>
      </w:r>
    </w:p>
    <w:p>
      <w:pPr>
        <w:pStyle w:val="ListBullet"/>
        <w:spacing w:before="0" w:after="20"/>
        <w:ind w:left="360"/>
      </w:pPr>
      <w:r>
        <w:rPr>
          <w:rFonts w:ascii="Calibri" w:hAnsi="Calibri"/>
          <w:b w:val="0"/>
          <w:i w:val="0"/>
          <w:sz w:val="21"/>
        </w:rPr>
        <w:t>Tested and evaluated chatbots and AI systems, reporting issues and improving response quality through structured feedback loops.</w:t>
      </w:r>
    </w:p>
    <w:p>
      <w:pPr>
        <w:pStyle w:val="ListBullet"/>
        <w:spacing w:before="0" w:after="20"/>
        <w:ind w:left="360"/>
      </w:pPr>
      <w:r>
        <w:rPr>
          <w:rFonts w:ascii="Calibri" w:hAnsi="Calibri"/>
          <w:b w:val="0"/>
          <w:i w:val="0"/>
          <w:sz w:val="21"/>
        </w:rPr>
        <w:t>Performed quality assurance on training data and model outputs to raise accuracy and consistency.</w:t>
      </w:r>
    </w:p>
    <w:p>
      <w:pPr>
        <w:pStyle w:val="ListBullet"/>
        <w:spacing w:before="0" w:after="20"/>
        <w:ind w:left="360"/>
      </w:pPr>
      <w:r>
        <w:rPr>
          <w:rFonts w:ascii="Calibri" w:hAnsi="Calibri"/>
          <w:b w:val="0"/>
          <w:i w:val="0"/>
          <w:sz w:val="21"/>
        </w:rPr>
        <w:t>Applied prompt engineering techniques to refine AI outputs and built educational and marketing content for AI products.</w:t>
      </w:r>
    </w:p>
    <w:p>
      <w:pPr>
        <w:pStyle w:val="ListBullet"/>
        <w:spacing w:before="0" w:after="20"/>
        <w:ind w:left="360"/>
      </w:pPr>
      <w:r>
        <w:rPr>
          <w:rFonts w:ascii="Calibri" w:hAnsi="Calibri"/>
          <w:b w:val="0"/>
          <w:i w:val="0"/>
          <w:sz w:val="21"/>
        </w:rPr>
        <w:t>Leveraged AI automation tools (ChatGPT, Python AI scripts) to accelerate content production and data analysis pipelines.</w:t>
      </w:r>
    </w:p>
    <w:p>
      <w:pPr>
        <w:spacing w:before="80" w:after="20"/>
      </w:pPr>
      <w:r>
        <w:rPr>
          <w:rFonts w:ascii="Calibri" w:hAnsi="Calibri"/>
          <w:b/>
          <w:i w:val="0"/>
          <w:sz w:val="21"/>
        </w:rPr>
        <w:t>Community Manager &amp; Moderator</w:t>
      </w:r>
      <w:r>
        <w:rPr>
          <w:rFonts w:ascii="Calibri" w:hAnsi="Calibri"/>
          <w:b w:val="0"/>
          <w:i/>
          <w:sz w:val="20"/>
        </w:rPr>
        <w:br/>
        <w:t>AI &amp; Web3 Communities — Telegram, Discord, X (Twitter)  |  2023 – Present</w:t>
      </w:r>
    </w:p>
    <w:p>
      <w:pPr>
        <w:pStyle w:val="ListBullet"/>
        <w:spacing w:before="0" w:after="20"/>
        <w:ind w:left="360"/>
      </w:pPr>
      <w:r>
        <w:rPr>
          <w:rFonts w:ascii="Calibri" w:hAnsi="Calibri"/>
          <w:b w:val="0"/>
          <w:i w:val="0"/>
          <w:sz w:val="21"/>
        </w:rPr>
        <w:t>Managed and moderated active communities across Telegram, Discord, and X, handling daily member support for 6,000+ members.</w:t>
      </w:r>
    </w:p>
    <w:p>
      <w:pPr>
        <w:pStyle w:val="ListBullet"/>
        <w:spacing w:before="0" w:after="20"/>
        <w:ind w:left="360"/>
      </w:pPr>
      <w:r>
        <w:rPr>
          <w:rFonts w:ascii="Calibri" w:hAnsi="Calibri"/>
          <w:b w:val="0"/>
          <w:i w:val="0"/>
          <w:sz w:val="21"/>
        </w:rPr>
        <w:t>Enforced community guidelines, moderated discussions, and resolved conflicts to maintain a positive environment.</w:t>
      </w:r>
    </w:p>
    <w:p>
      <w:pPr>
        <w:pStyle w:val="ListBullet"/>
        <w:spacing w:before="0" w:after="20"/>
        <w:ind w:left="360"/>
      </w:pPr>
      <w:r>
        <w:rPr>
          <w:rFonts w:ascii="Calibri" w:hAnsi="Calibri"/>
          <w:b w:val="0"/>
          <w:i w:val="0"/>
          <w:sz w:val="21"/>
        </w:rPr>
        <w:t>Drove engagement and retention through AI-assisted community programming, onboarding flows, and automated announcements.</w:t>
      </w:r>
    </w:p>
    <w:p>
      <w:pPr>
        <w:spacing w:before="80" w:after="20"/>
      </w:pPr>
      <w:r>
        <w:rPr>
          <w:rFonts w:ascii="Calibri" w:hAnsi="Calibri"/>
          <w:b/>
          <w:i w:val="0"/>
          <w:sz w:val="21"/>
        </w:rPr>
        <w:t>Social, Content &amp; Community Operator</w:t>
      </w:r>
      <w:r>
        <w:rPr>
          <w:rFonts w:ascii="Calibri" w:hAnsi="Calibri"/>
          <w:b w:val="0"/>
          <w:i/>
          <w:sz w:val="20"/>
        </w:rPr>
        <w:br/>
        <w:t>EMC Protocol — Web3 / AI Compute Protocol  |  2024 – Present</w:t>
      </w:r>
    </w:p>
    <w:p>
      <w:pPr>
        <w:pStyle w:val="ListBullet"/>
        <w:spacing w:before="0" w:after="20"/>
        <w:ind w:left="360"/>
      </w:pPr>
      <w:r>
        <w:rPr>
          <w:rFonts w:ascii="Calibri" w:hAnsi="Calibri"/>
          <w:b w:val="0"/>
          <w:i w:val="0"/>
          <w:sz w:val="21"/>
        </w:rPr>
        <w:t>Owned Twitter/X and Telegram content strategy, daily posting cadence, and brand voice for an AI compute protocol.</w:t>
      </w:r>
    </w:p>
    <w:p>
      <w:pPr>
        <w:pStyle w:val="ListBullet"/>
        <w:spacing w:before="0" w:after="20"/>
        <w:ind w:left="360"/>
      </w:pPr>
      <w:r>
        <w:rPr>
          <w:rFonts w:ascii="Calibri" w:hAnsi="Calibri"/>
          <w:b w:val="0"/>
          <w:i w:val="0"/>
          <w:sz w:val="21"/>
        </w:rPr>
        <w:t>Wrote product updates, ecosystem announcements, and educational threads that drove reach and engagement.</w:t>
      </w:r>
    </w:p>
    <w:p>
      <w:pPr>
        <w:pStyle w:val="ListBullet"/>
        <w:spacing w:before="0" w:after="20"/>
        <w:ind w:left="360"/>
      </w:pPr>
      <w:r>
        <w:rPr>
          <w:rFonts w:ascii="Calibri" w:hAnsi="Calibri"/>
          <w:b w:val="0"/>
          <w:i w:val="0"/>
          <w:sz w:val="21"/>
        </w:rPr>
        <w:t>Produced AI-generated visuals and short-form video for social distribution; built AI-automated posting pipelines.</w:t>
      </w:r>
    </w:p>
    <w:p>
      <w:pPr>
        <w:pStyle w:val="ListBullet"/>
        <w:spacing w:before="0" w:after="20"/>
        <w:ind w:left="360"/>
      </w:pPr>
      <w:r>
        <w:rPr>
          <w:rFonts w:ascii="Calibri" w:hAnsi="Calibri"/>
          <w:b w:val="0"/>
          <w:i w:val="0"/>
          <w:sz w:val="21"/>
        </w:rPr>
        <w:t>Built and operated a 6,000+ member community across Telegram, OpenChat, and DSCVR with daily active participation.</w:t>
      </w:r>
    </w:p>
    <w:p>
      <w:pPr>
        <w:spacing w:before="80" w:after="20"/>
      </w:pPr>
      <w:r>
        <w:rPr>
          <w:rFonts w:ascii="Calibri" w:hAnsi="Calibri"/>
          <w:b/>
          <w:i w:val="0"/>
          <w:sz w:val="21"/>
        </w:rPr>
        <w:t>Social Media Manager, Content Writer &amp; Creator</w:t>
      </w:r>
      <w:r>
        <w:rPr>
          <w:rFonts w:ascii="Calibri" w:hAnsi="Calibri"/>
          <w:b w:val="0"/>
          <w:i/>
          <w:sz w:val="20"/>
        </w:rPr>
        <w:br/>
        <w:t>Web3 &amp; AI Projects — Icpepeworld, Network3, LingoAI, RIDO, JarvisBot_AI  |  2023 – Present</w:t>
      </w:r>
    </w:p>
    <w:p>
      <w:pPr>
        <w:pStyle w:val="ListBullet"/>
        <w:spacing w:before="0" w:after="20"/>
        <w:ind w:left="360"/>
      </w:pPr>
      <w:r>
        <w:rPr>
          <w:rFonts w:ascii="Calibri" w:hAnsi="Calibri"/>
          <w:b w:val="0"/>
          <w:i w:val="0"/>
          <w:sz w:val="21"/>
        </w:rPr>
        <w:t>Managed social presence and full content output for multiple Web3 and AI projects simultaneously.</w:t>
      </w:r>
    </w:p>
    <w:p>
      <w:pPr>
        <w:pStyle w:val="ListBullet"/>
        <w:spacing w:before="0" w:after="20"/>
        <w:ind w:left="360"/>
      </w:pPr>
      <w:r>
        <w:rPr>
          <w:rFonts w:ascii="Calibri" w:hAnsi="Calibri"/>
          <w:b w:val="0"/>
          <w:i w:val="0"/>
          <w:sz w:val="21"/>
        </w:rPr>
        <w:t>Used agentic AI tools to draft announcements, threads, and landing-page copy aligned to product milestones.</w:t>
      </w:r>
    </w:p>
    <w:p>
      <w:pPr>
        <w:pStyle w:val="ListBullet"/>
        <w:spacing w:before="0" w:after="20"/>
        <w:ind w:left="360"/>
      </w:pPr>
      <w:r>
        <w:rPr>
          <w:rFonts w:ascii="Calibri" w:hAnsi="Calibri"/>
          <w:b w:val="0"/>
          <w:i w:val="0"/>
          <w:sz w:val="21"/>
        </w:rPr>
        <w:t>Created AI-assisted graphics, banners, and short-form video; leveraged analytics to refine hooks and posting cadence.</w:t>
      </w:r>
    </w:p>
    <w:p>
      <w:pPr>
        <w:spacing w:before="80" w:after="20"/>
      </w:pPr>
      <w:r>
        <w:rPr>
          <w:rFonts w:ascii="Calibri" w:hAnsi="Calibri"/>
          <w:b/>
          <w:i w:val="0"/>
          <w:sz w:val="21"/>
        </w:rPr>
        <w:t>Founder, Social Media &amp; Content Lead</w:t>
      </w:r>
      <w:r>
        <w:rPr>
          <w:rFonts w:ascii="Calibri" w:hAnsi="Calibri"/>
          <w:b w:val="0"/>
          <w:i/>
          <w:sz w:val="20"/>
        </w:rPr>
        <w:br/>
        <w:t>ICPCollectible — Flagship Project  |  2023 – Present</w:t>
      </w:r>
    </w:p>
    <w:p>
      <w:pPr>
        <w:pStyle w:val="ListBullet"/>
        <w:spacing w:before="0" w:after="20"/>
        <w:ind w:left="360"/>
      </w:pPr>
      <w:r>
        <w:rPr>
          <w:rFonts w:ascii="Calibri" w:hAnsi="Calibri"/>
          <w:b w:val="0"/>
          <w:i w:val="0"/>
          <w:sz w:val="21"/>
        </w:rPr>
        <w:t>Built and managed a 16,000+ follower Web3 Twitter/X account through daily content and campaigns — 100% organic, no paid acquisition.</w:t>
      </w:r>
    </w:p>
    <w:p>
      <w:pPr>
        <w:pStyle w:val="ListBullet"/>
        <w:spacing w:before="0" w:after="20"/>
        <w:ind w:left="360"/>
      </w:pPr>
      <w:r>
        <w:rPr>
          <w:rFonts w:ascii="Calibri" w:hAnsi="Calibri"/>
          <w:b w:val="0"/>
          <w:i w:val="0"/>
          <w:sz w:val="21"/>
        </w:rPr>
        <w:t>Wrote opinionated ecosystem commentary that drove reach and discussion across the ICP ecosystem.</w:t>
      </w:r>
    </w:p>
    <w:p>
      <w:pPr>
        <w:pStyle w:val="ListBullet"/>
        <w:spacing w:before="0" w:after="20"/>
        <w:ind w:left="360"/>
      </w:pPr>
      <w:r>
        <w:rPr>
          <w:rFonts w:ascii="Calibri" w:hAnsi="Calibri"/>
          <w:b w:val="0"/>
          <w:i w:val="0"/>
          <w:sz w:val="21"/>
        </w:rPr>
        <w:t>Promoted Web3 and ICP projects through narrative positioning; optimized continuously using AI-powered engagement analytics.</w:t>
      </w:r>
    </w:p>
    <w:p>
      <w:pPr>
        <w:spacing w:before="160" w:after="40"/>
        <w:pBdr>
          <w:bottom w:val="single" w:sz="4" w:space="1" w:color="00467F"/>
        </w:pBdr>
      </w:pPr>
      <w:r>
        <w:rPr>
          <w:rFonts w:ascii="Calibri" w:hAnsi="Calibri"/>
          <w:b/>
          <w:i w:val="0"/>
          <w:color w:val="00467F"/>
          <w:sz w:val="22"/>
        </w:rPr>
        <w:t>KEY ACHIEVEMENTS</w:t>
      </w:r>
    </w:p>
    <w:p>
      <w:pPr>
        <w:pStyle w:val="ListBullet"/>
        <w:spacing w:before="0" w:after="20"/>
        <w:ind w:left="360"/>
      </w:pPr>
      <w:r>
        <w:rPr>
          <w:rFonts w:ascii="Calibri" w:hAnsi="Calibri"/>
          <w:b w:val="0"/>
          <w:i w:val="0"/>
          <w:sz w:val="21"/>
        </w:rPr>
        <w:t>Grew a Web3 Twitter/X account from zero to 16,000+ followers — 100% organic growth.</w:t>
      </w:r>
    </w:p>
    <w:p>
      <w:pPr>
        <w:pStyle w:val="ListBullet"/>
        <w:spacing w:before="0" w:after="20"/>
        <w:ind w:left="360"/>
      </w:pPr>
      <w:r>
        <w:rPr>
          <w:rFonts w:ascii="Calibri" w:hAnsi="Calibri"/>
          <w:b w:val="0"/>
          <w:i w:val="0"/>
          <w:sz w:val="21"/>
        </w:rPr>
        <w:t>Built and operated a 6,000+ member community across Telegram, OpenChat, and DSCVR with daily activity.</w:t>
      </w:r>
    </w:p>
    <w:p>
      <w:pPr>
        <w:pStyle w:val="ListBullet"/>
        <w:spacing w:before="0" w:after="20"/>
        <w:ind w:left="360"/>
      </w:pPr>
      <w:r>
        <w:rPr>
          <w:rFonts w:ascii="Calibri" w:hAnsi="Calibri"/>
          <w:b w:val="0"/>
          <w:i w:val="0"/>
          <w:sz w:val="21"/>
        </w:rPr>
        <w:t>Implemented agentic AI automation pipelines that reduced manual content and data-processing workloads by ~40%.</w:t>
      </w:r>
    </w:p>
    <w:p>
      <w:pPr>
        <w:pStyle w:val="ListBullet"/>
        <w:spacing w:before="0" w:after="20"/>
        <w:ind w:left="360"/>
      </w:pPr>
      <w:r>
        <w:rPr>
          <w:rFonts w:ascii="Calibri" w:hAnsi="Calibri"/>
          <w:b w:val="0"/>
          <w:i w:val="0"/>
          <w:sz w:val="21"/>
        </w:rPr>
        <w:t>Served as the public voice and growth channel for 6+ Web3 and AI protocols end to end.</w:t>
      </w:r>
    </w:p>
    <w:p>
      <w:pPr>
        <w:pStyle w:val="ListBullet"/>
        <w:spacing w:before="0" w:after="20"/>
        <w:ind w:left="360"/>
      </w:pPr>
      <w:r>
        <w:rPr>
          <w:rFonts w:ascii="Calibri" w:hAnsi="Calibri"/>
          <w:b w:val="0"/>
          <w:i w:val="0"/>
          <w:sz w:val="21"/>
        </w:rPr>
        <w:t>Completed two AI certifications (AI Tools &amp; ChatGPT — be10x; Python Using AI — AI FOR TECHIES) in June 2026.</w:t>
      </w:r>
    </w:p>
    <w:p>
      <w:pPr>
        <w:spacing w:before="160" w:after="40"/>
        <w:pBdr>
          <w:bottom w:val="single" w:sz="4" w:space="1" w:color="00467F"/>
        </w:pBdr>
      </w:pPr>
      <w:r>
        <w:rPr>
          <w:rFonts w:ascii="Calibri" w:hAnsi="Calibri"/>
          <w:b/>
          <w:i w:val="0"/>
          <w:color w:val="00467F"/>
          <w:sz w:val="22"/>
        </w:rPr>
        <w:t>TOOLS &amp; PLATFORMS</w:t>
      </w:r>
    </w:p>
    <w:p>
      <w:pPr>
        <w:spacing w:before="0" w:after="40"/>
      </w:pPr>
      <w:r>
        <w:rPr>
          <w:rFonts w:ascii="Calibri" w:hAnsi="Calibri"/>
          <w:b w:val="0"/>
          <w:i w:val="0"/>
          <w:sz w:val="21"/>
        </w:rPr>
        <w:t>AI &amp; Automation: ChatGPT, Claude AI, Gemini, Agentic AI Frameworks, Python (AI scripting), data annotation/labeling tools, prompt engineering, AI automation pipelines, analytics dashboards.</w:t>
        <w:br/>
        <w:t>Community &amp; Social: Twitter/X, Telegram, Discord, OpenChat, DSCVR.</w:t>
        <w:br/>
        <w:t>Creative: AI-assisted design tools, short-form video production tools.</w:t>
      </w:r>
    </w:p>
    <w:p>
      <w:pPr>
        <w:spacing w:before="160" w:after="40"/>
        <w:pBdr>
          <w:bottom w:val="single" w:sz="4" w:space="1" w:color="00467F"/>
        </w:pBdr>
      </w:pPr>
      <w:r>
        <w:rPr>
          <w:rFonts w:ascii="Calibri" w:hAnsi="Calibri"/>
          <w:b/>
          <w:i w:val="0"/>
          <w:color w:val="00467F"/>
          <w:sz w:val="22"/>
        </w:rPr>
        <w:t>CERTIFICATIONS</w:t>
      </w:r>
    </w:p>
    <w:p>
      <w:pPr>
        <w:spacing w:before="60" w:after="20"/>
      </w:pPr>
      <w:r>
        <w:rPr>
          <w:rFonts w:ascii="Calibri" w:hAnsi="Calibri"/>
          <w:b/>
          <w:i w:val="0"/>
          <w:sz w:val="21"/>
        </w:rPr>
        <w:t>Python Using AI Workshop</w:t>
      </w:r>
      <w:r>
        <w:rPr>
          <w:rFonts w:ascii="Calibri" w:hAnsi="Calibri"/>
          <w:b w:val="0"/>
          <w:i/>
          <w:sz w:val="21"/>
        </w:rPr>
        <w:t xml:space="preserve">  —  AI FOR TECHIES  |  June 2026</w:t>
      </w:r>
    </w:p>
    <w:p>
      <w:pPr>
        <w:spacing w:before="0" w:after="20"/>
      </w:pPr>
      <w:r>
        <w:rPr>
          <w:rFonts w:ascii="Calibri" w:hAnsi="Calibri"/>
          <w:b w:val="0"/>
          <w:i w:val="0"/>
          <w:sz w:val="21"/>
        </w:rPr>
        <w:t>Interactive Python visualizations, AI-assisted coding &amp; debugging, writing Python code using AI in seconds.</w:t>
      </w:r>
    </w:p>
    <w:p>
      <w:pPr>
        <w:spacing w:before="60" w:after="20"/>
      </w:pPr>
      <w:r>
        <w:rPr>
          <w:rFonts w:ascii="Calibri" w:hAnsi="Calibri"/>
          <w:b/>
          <w:i w:val="0"/>
          <w:sz w:val="21"/>
        </w:rPr>
        <w:t>AI Tools and ChatGPT Workshop</w:t>
      </w:r>
      <w:r>
        <w:rPr>
          <w:rFonts w:ascii="Calibri" w:hAnsi="Calibri"/>
          <w:b w:val="0"/>
          <w:i/>
          <w:sz w:val="21"/>
        </w:rPr>
        <w:t xml:space="preserve">  —  be10x  |  June 2026</w:t>
      </w:r>
    </w:p>
    <w:p>
      <w:pPr>
        <w:spacing w:before="0" w:after="20"/>
      </w:pPr>
      <w:r>
        <w:rPr>
          <w:rFonts w:ascii="Calibri" w:hAnsi="Calibri"/>
          <w:b w:val="0"/>
          <w:i w:val="0"/>
          <w:sz w:val="21"/>
        </w:rPr>
        <w:t>AI-powered presentations, data analysis with AI, code &amp; debug using AI, ChatGPT workflow automation.</w:t>
      </w:r>
    </w:p>
    <w:p>
      <w:pPr>
        <w:spacing w:before="160" w:after="40"/>
        <w:pBdr>
          <w:bottom w:val="single" w:sz="4" w:space="1" w:color="00467F"/>
        </w:pBdr>
      </w:pPr>
      <w:r>
        <w:rPr>
          <w:rFonts w:ascii="Calibri" w:hAnsi="Calibri"/>
          <w:b/>
          <w:i w:val="0"/>
          <w:color w:val="00467F"/>
          <w:sz w:val="22"/>
        </w:rPr>
        <w:t>EDUCATION</w:t>
      </w:r>
    </w:p>
    <w:p>
      <w:pPr>
        <w:spacing w:before="60" w:after="40"/>
      </w:pPr>
      <w:r>
        <w:rPr>
          <w:rFonts w:ascii="Calibri" w:hAnsi="Calibri"/>
          <w:b/>
          <w:i w:val="0"/>
          <w:sz w:val="21"/>
        </w:rPr>
        <w:t>Bachelor of Technology (B.Tech)</w:t>
      </w:r>
      <w:r>
        <w:rPr>
          <w:rFonts w:ascii="Calibri" w:hAnsi="Calibri"/>
          <w:b w:val="0"/>
          <w:i/>
          <w:sz w:val="21"/>
        </w:rPr>
        <w:t xml:space="preserve">  —  Kashmir University  |  2019 – 2023</w:t>
      </w:r>
    </w:p>
    <w:p>
      <w:pPr>
        <w:spacing w:before="160" w:after="40"/>
        <w:pBdr>
          <w:bottom w:val="single" w:sz="4" w:space="1" w:color="00467F"/>
        </w:pBdr>
      </w:pPr>
      <w:r>
        <w:rPr>
          <w:rFonts w:ascii="Calibri" w:hAnsi="Calibri"/>
          <w:b/>
          <w:i w:val="0"/>
          <w:color w:val="00467F"/>
          <w:sz w:val="22"/>
        </w:rPr>
        <w:t>LANGUAGES</w:t>
      </w:r>
    </w:p>
    <w:p>
      <w:pPr>
        <w:spacing w:before="0" w:after="40"/>
      </w:pPr>
      <w:r>
        <w:rPr>
          <w:rFonts w:ascii="Calibri" w:hAnsi="Calibri"/>
          <w:b w:val="0"/>
          <w:i w:val="0"/>
          <w:sz w:val="21"/>
        </w:rPr>
        <w:t>English  |  Hindi  |  Urdu  |  Kashmiri</w:t>
      </w:r>
    </w:p>
    <w:p>
      <w:pPr>
        <w:spacing w:before="160" w:after="40"/>
        <w:pBdr>
          <w:bottom w:val="single" w:sz="4" w:space="1" w:color="00467F"/>
        </w:pBdr>
      </w:pPr>
      <w:r>
        <w:rPr>
          <w:rFonts w:ascii="Calibri" w:hAnsi="Calibri"/>
          <w:b/>
          <w:i w:val="0"/>
          <w:color w:val="00467F"/>
          <w:sz w:val="22"/>
        </w:rPr>
        <w:t>TARGET ROLES</w:t>
      </w:r>
    </w:p>
    <w:p>
      <w:pPr>
        <w:spacing w:before="0" w:after="40"/>
      </w:pPr>
      <w:r>
        <w:rPr>
          <w:rFonts w:ascii="Calibri" w:hAnsi="Calibri"/>
          <w:b w:val="0"/>
          <w:i w:val="0"/>
          <w:sz w:val="21"/>
        </w:rPr>
        <w:t>AI Operations Specialist | Agentic AI Specialist | AI Automation Engineer | Prompt Engineer | Social Media Manager (Web3/AI) | Content Writer | Content Creator | Community Manager | Ecosystem Lead | Growth Manager | Content Reviewer | Content Moderator | UGC Creator | AI Data Annotator | AI Data Provider | AI Model Evaluation &amp; Testing | AI Training Data Contributor | AI Translation Data Provider | Localization &amp; Language Data Contributor | Voice Recording Artist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